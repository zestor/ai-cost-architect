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09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Scenario Planning &amp; Sensitivity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One point estimate is a target for attack. Ranges let you defend the forecast and pre-negotiate cost guardrails. Principal Consultants ship a range, not a number.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Translate uncertainty into decision options.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5, immediately after the base forecast.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Base forecast (Artifact 8)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Assumption confidence ratings (Artifact 3)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Scenario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A named, internally consistent set of assumption values (downside/base/upside).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Communicates the shape of risk, not just its magnitude.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Tornado diagram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Ranked bar chart showing NPV/cost sensitivity to each variable holding others constant.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Focuses management attention on the 2–3 variables that actually matter.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Two-variable table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Grid showing cost as a function of two key drivers.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Useful for capacity planning and negotiation.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Define scenarios by varying a coherent set of drivers together.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Run tornado analysis on 6–8 variables.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Produce three exec-ready outputs: monthly cost range, NPV range, top-3 cost risk statement.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Downside: -20% volume, +30% output tokens, cache hit falls to 25%. Base: as forecast. Upside: +40% volume, -10% output tokens (prompt work), cache hit rises to 65%. Tornado ranks output tokens, cache hit, and routing share as top-3 drivers.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Varying only one lever at a time — misses coherent stress scenarios.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Producing dozens of scenarios that execs cannot process. Three is enough.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linking scenarios to Artifact 12 NPV outputs.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downside NPV negative but base positive → require optimization commitments before scaling.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tornado top variable is volume → engage business owner on adoption plan explicitly.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Three scenarios.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Three scenarios.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regulatory-tightening scenario (increased validation/HITL cost).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peak-season stress.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extended-outage stress.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certification-delay scenario.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continuing-resolution / budget-flat scenario.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spectrum-auction outcome scenario for adjacent workloads.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rights-holder-refusal scenario.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tokens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Routing mix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RAG top-k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Cache hit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Retry rate</w:t>
            </w:r>
          </w:p>
        </w:tc>
        <w:tc>
          <w:tcPr>
            <w:tcW w:type="dxa" w:w="1246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Adoption</w:t>
            </w:r>
          </w:p>
        </w:tc>
      </w:tr>
      <w:tr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246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Sensitivity tornado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Low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High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impact on NPV/cost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09 · Scenario Planning &amp; Sensitivity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