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06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Pilot Measurement Plan (Sampling + Calibration)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Pilots are where forecasts become defensible. Principal consultants design pilots that produce statistically usable calibration data — not just 'we tried it and users liked it.' Every distribution in the cost model traces to a pilot log.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Calibrate averages and distributions so the forecast is credible.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2–3, alongside instrumentation. Run the pilot Weeks 3–5.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Workload taxonomy from Artifact 2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Telemetry ready to fire per Artifact 5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 pilot traffic plan — limited users, sandbox, or shadow mode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Stratified sampling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Sampling across defined strata (short/long, RAG-heavy/agentic) to prevent one stratum from dominating averages.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Averages across a mixed workload lie.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Calibration output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Aggregated distributions (avg, p50, p90) exported per request type, used as inputs to Artifact 8.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P90 tokens drive worst-case cost and latency.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Acceptance criteria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threshold that determines whether the model is 'calibrated enough' to move to forecast.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Without acceptance criteria, calibration is subjective.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Set duration to at least 10 business days of representative traffic.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Define strata and target proportions. Aim for statistically comparable samples in each.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Extract per-request metrics per Artifact 5.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Compute avg, p50, p90 per request type. Export as CSV/Parquet.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Apply model-validation acceptance criteria before moving to Artifact 8.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Pilot period 2026-01-05 to 2026-01-16. Traffic: shadow mode on 15% of advisor traffic. Strata: short factual 40%, long analytical 35%, RAG-heavy 20%, agentic 5%. Metrics: input_tokens, output_tokens, tool_calls, retrieval_calls, retry_count, quality_gate_pass. Acceptance: forecast vs actual total ±12%, inference component ±10%, retrieval component ±15%.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Running the pilot on non-representative traffic (e.g., only during business hours in one region).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Not tagging quality outcomes at request level → no cost-per-successful-outcome later.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Failing to freeze prompt/model versions during the pilot → contaminated calibration.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real production traffic is not available → shadow mode against a canary. Estimate-only pilots do not survive challenge.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 stratum has too few samples → extend duration or over-sample it.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Cover the top 4 strata by traffic share.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Cover the top 4 strata by traffic share.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Include an adverse-outcome stratum (denials, disputes) — cost profile differs materially.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Include peak-hour and holiday strata.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Include field-condition strata (low bandwidth, offline-then-sync).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Include configuration-baseline changes as a stratum.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Include FOIA-adjacent request stratum if applicable.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Include high-tier-support stratum.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Include high-visibility content stratum.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Pilot start date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Pilot end date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Traffic scope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Regions / accounts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Calibration export format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Sampling and stratification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Stratum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% traffic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Metrics extracted per request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Granularity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 format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Model validation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Forecast vs actual</w:t>
            </w:r>
          </w:p>
        </w:tc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Threshold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06 · Pilot Measurement Plan (Sampling + Calibration)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