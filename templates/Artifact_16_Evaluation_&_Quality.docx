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16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Evaluation &amp; Quality Gate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Quality is a cost driver. Failed requests trigger retries, longer outputs, more retrieval, more human review. The evaluation strategy IS a FinOps strategy.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Define quality gates that influence retry rates, output length, escalations — and therefore cost.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4–5.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Workload taxonomy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Domain SMEs for labeled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Eval harness capability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Offline eval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Suite of prompts scored against golden outputs; run pre-release.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Catches regressions cheaply before prod.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Live shadow eval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Model runs on production traffic in shadow; outputs scored without user impact.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Captures real-distribution drift.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Human review sampling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Sampled outputs scored by SMEs periodically.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Ground-truths automated scoring.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Quality-cost coupling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When quality falls, cost rises via retries, escalations, HITL time.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Model the linkage in Artifact 8.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Define suite coverage per request type.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Set pass-rate, hallucination-rate, and escalation-rate targets and triggers.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Define gate decision rules for prompt/RAG/routing changes.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Model quality-to-cost coupling explicitly.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Offline suite: 320 prompts across 4 request types. Live shadow: 5% traffic. Human review: 100 outputs/week. Targets: pass rate 92%, hallucination rate &lt;1%, escalation rate &lt;8%. Any prompt change requires pass rate ≥ 92% and hallucination ≤ 1% before merge.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Offline-only eval → misses live distribution drift.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Not tracking eval-run cost → surprise line item.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Gates that everyone bypasses under deadline pressure.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quality-cost coupling is high → invest more in RAG quality and reranker precision.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eval cost &gt; 3% of run-rate → adopt staged eval (Artifact 10 OPT-006).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Baseline suites.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Baseline suites.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adverse-action-language eval, fair-lending eval, and consumer-protection eval.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product-safety and pricing-integrity eval.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safety-relevant hallucination eval.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regulatory-language integrity eval.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accessibility/plain-language eval.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CPNI leakage eval.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rights and content-safety eval.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Evaluation scope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Quality metrics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Gate decision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Change type</w:t>
            </w:r>
          </w:p>
        </w:tc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Gate required?</w:t>
            </w:r>
          </w:p>
        </w:tc>
        <w:tc>
          <w:tcPr>
            <w:tcW w:type="dxa" w:w="332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Approval condition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332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16 · Evaluation &amp; Quality Gate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