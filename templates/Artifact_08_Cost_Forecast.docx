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08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AI Cost Forecast Model (Monthly, by Component)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This is the number finance and executives will remember. Everything upstream feeds it. Everything downstream is judged against it.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Produce a monthly forecast finance can use and auditors can trace.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Week 4, immediately after unit economics.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Assumptions (Artifact 3)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Unit economics (Artifact 7)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Volume forecast from business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Calibration data (Artifact 6)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Volume forecast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Requests/day by request type, seasonality-adjusted.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Volume is the primary swing variable in AI cost.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Component breakout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Cost separated by inference, retrieval, vector DB, embeddings, eval, guardrails, HITL, platform.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Component visibility lets you target optimizations.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Inclusion rules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Explicit rules for pilot traffic exclusion, dev/test exclusion, one-time vs run-rate.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Prevents surprise reclassification during audit.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Build 6 tabs: Assumptions, Unit_Economics, Volume_Forecast, Cost_Forecast, Variance_And_Validation, Scenarios.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Populate volume by month by request type.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Compute cost by component by month.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State inclusion rules on the forecast face.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Run reconciliation: month-1 forecast vs actual bill.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Month 2026-08. Requests: 380k short factual, 120k long analytical, 50k RAG-heavy, 10k agentic. Cost: inference $1,180, retrieval $220, vector DB $190, embeddings (re-embed 5%) $60, eval $140, guardrails $95, HITL $2,300, platform allocation $410. Total $4,595.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Reporting a single total without component breakout.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Not stating inclusion rules on the forecast face.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Modeling forever-linear volume growth. Real adoption follows an S-curve.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HITL cost &gt; 40% of total → optimizing HITL sampling/review time may dominate all model-side optimization.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one component is &gt;60% → focus optimization there in Artifact 10.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Standard tabs.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Standard tabs.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Add validation and second-line review as separate components.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Add peak-season overlay tab.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Add remote-site egress line.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Add configuration-management overhead line.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Add ATO-maintenance and audit-support lines.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Add multi-region infrastructure duplication line.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Add rights-verification cost line.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Fillable form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Complete the fields below. When rendered from the FinOps AI Portfolio application, these values are populated automatically from the project record.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4986"/>
        <w:gridCol w:w="4986"/>
      </w:tblGrid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Inclusion rules on forecast face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Volume forecast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1425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Request type</w:t>
            </w:r>
          </w:p>
        </w:tc>
        <w:tc>
          <w:tcPr>
            <w:tcW w:type="dxa" w:w="1425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Requests/day</w:t>
            </w:r>
          </w:p>
        </w:tc>
        <w:tc>
          <w:tcPr>
            <w:tcW w:type="dxa" w:w="1425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Operating days</w:t>
            </w:r>
          </w:p>
        </w:tc>
        <w:tc>
          <w:tcPr>
            <w:tcW w:type="dxa" w:w="1425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 requests</w:t>
            </w:r>
          </w:p>
        </w:tc>
        <w:tc>
          <w:tcPr>
            <w:tcW w:type="dxa" w:w="1425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Success rate</w:t>
            </w:r>
          </w:p>
        </w:tc>
        <w:tc>
          <w:tcPr>
            <w:tcW w:type="dxa" w:w="1425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Avg cache hit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425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Cost forecast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Request type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Quantity driver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Unit cost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 cost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08 · AI Cost Forecast Model (Monthly, by Component)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